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BBA41" w14:textId="77777777" w:rsidR="00F65BD4" w:rsidRDefault="00000000" w:rsidP="0053046B">
      <w:pPr>
        <w:pStyle w:val="Titolo1"/>
        <w:jc w:val="center"/>
      </w:pPr>
      <w:r>
        <w:t xml:space="preserve">DIAGRAMMA DI GANTT – Ecommerce </w:t>
      </w:r>
      <w:proofErr w:type="spellStart"/>
      <w:r>
        <w:t>Agrario</w:t>
      </w:r>
      <w:proofErr w:type="spellEnd"/>
    </w:p>
    <w:p w14:paraId="330C5EEA" w14:textId="77777777" w:rsidR="0053046B" w:rsidRPr="0053046B" w:rsidRDefault="0053046B" w:rsidP="0053046B"/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65BD4" w14:paraId="2276C124" w14:textId="77777777">
        <w:tc>
          <w:tcPr>
            <w:tcW w:w="2160" w:type="dxa"/>
          </w:tcPr>
          <w:p w14:paraId="3F950CAE" w14:textId="77777777" w:rsidR="00F65BD4" w:rsidRPr="0053046B" w:rsidRDefault="00000000">
            <w:pPr>
              <w:rPr>
                <w:b/>
                <w:bCs/>
              </w:rPr>
            </w:pPr>
            <w:r w:rsidRPr="0053046B">
              <w:rPr>
                <w:b/>
                <w:bCs/>
              </w:rPr>
              <w:t>Attività</w:t>
            </w:r>
          </w:p>
        </w:tc>
        <w:tc>
          <w:tcPr>
            <w:tcW w:w="2160" w:type="dxa"/>
          </w:tcPr>
          <w:p w14:paraId="54144A7A" w14:textId="77777777" w:rsidR="00F65BD4" w:rsidRPr="0053046B" w:rsidRDefault="00000000">
            <w:pPr>
              <w:rPr>
                <w:b/>
                <w:bCs/>
              </w:rPr>
            </w:pPr>
            <w:r w:rsidRPr="0053046B">
              <w:rPr>
                <w:b/>
                <w:bCs/>
              </w:rPr>
              <w:t>Periodo</w:t>
            </w:r>
          </w:p>
        </w:tc>
        <w:tc>
          <w:tcPr>
            <w:tcW w:w="2160" w:type="dxa"/>
          </w:tcPr>
          <w:p w14:paraId="2979FDF1" w14:textId="77777777" w:rsidR="00F65BD4" w:rsidRPr="0053046B" w:rsidRDefault="00000000">
            <w:pPr>
              <w:rPr>
                <w:b/>
                <w:bCs/>
              </w:rPr>
            </w:pPr>
            <w:r w:rsidRPr="0053046B">
              <w:rPr>
                <w:b/>
                <w:bCs/>
              </w:rPr>
              <w:t>Responsabile</w:t>
            </w:r>
          </w:p>
        </w:tc>
        <w:tc>
          <w:tcPr>
            <w:tcW w:w="2160" w:type="dxa"/>
          </w:tcPr>
          <w:p w14:paraId="480FD54D" w14:textId="77777777" w:rsidR="00F65BD4" w:rsidRPr="0053046B" w:rsidRDefault="00000000">
            <w:pPr>
              <w:rPr>
                <w:b/>
                <w:bCs/>
              </w:rPr>
            </w:pPr>
            <w:r w:rsidRPr="0053046B">
              <w:rPr>
                <w:b/>
                <w:bCs/>
              </w:rPr>
              <w:t>Output</w:t>
            </w:r>
          </w:p>
        </w:tc>
      </w:tr>
      <w:tr w:rsidR="00F65BD4" w14:paraId="37A61B27" w14:textId="77777777">
        <w:tc>
          <w:tcPr>
            <w:tcW w:w="2160" w:type="dxa"/>
          </w:tcPr>
          <w:p w14:paraId="40DC5792" w14:textId="77777777" w:rsidR="00F65BD4" w:rsidRDefault="00000000">
            <w:r>
              <w:t>Analisi requisiti</w:t>
            </w:r>
          </w:p>
        </w:tc>
        <w:tc>
          <w:tcPr>
            <w:tcW w:w="2160" w:type="dxa"/>
          </w:tcPr>
          <w:p w14:paraId="60185F8B" w14:textId="77777777" w:rsidR="00F65BD4" w:rsidRDefault="00000000">
            <w:r>
              <w:t>Gennaio</w:t>
            </w:r>
          </w:p>
        </w:tc>
        <w:tc>
          <w:tcPr>
            <w:tcW w:w="2160" w:type="dxa"/>
          </w:tcPr>
          <w:p w14:paraId="221639BB" w14:textId="77777777" w:rsidR="00F65BD4" w:rsidRDefault="00000000">
            <w:r>
              <w:t>Asia</w:t>
            </w:r>
          </w:p>
        </w:tc>
        <w:tc>
          <w:tcPr>
            <w:tcW w:w="2160" w:type="dxa"/>
          </w:tcPr>
          <w:p w14:paraId="49B1736E" w14:textId="77777777" w:rsidR="00F65BD4" w:rsidRDefault="00000000">
            <w:r>
              <w:t>Documento requisiti</w:t>
            </w:r>
          </w:p>
        </w:tc>
      </w:tr>
      <w:tr w:rsidR="00F65BD4" w14:paraId="351DD4BD" w14:textId="77777777">
        <w:tc>
          <w:tcPr>
            <w:tcW w:w="2160" w:type="dxa"/>
          </w:tcPr>
          <w:p w14:paraId="7A6C78FD" w14:textId="77777777" w:rsidR="00F65BD4" w:rsidRDefault="00000000">
            <w:r>
              <w:t>Analisi funzionale</w:t>
            </w:r>
          </w:p>
        </w:tc>
        <w:tc>
          <w:tcPr>
            <w:tcW w:w="2160" w:type="dxa"/>
          </w:tcPr>
          <w:p w14:paraId="2E6A693D" w14:textId="77777777" w:rsidR="00F65BD4" w:rsidRDefault="00000000">
            <w:r>
              <w:t>Gennaio</w:t>
            </w:r>
          </w:p>
        </w:tc>
        <w:tc>
          <w:tcPr>
            <w:tcW w:w="2160" w:type="dxa"/>
          </w:tcPr>
          <w:p w14:paraId="43540F38" w14:textId="7DC60251" w:rsidR="00F65BD4" w:rsidRDefault="0053046B">
            <w:r>
              <w:t>Martino</w:t>
            </w:r>
          </w:p>
        </w:tc>
        <w:tc>
          <w:tcPr>
            <w:tcW w:w="2160" w:type="dxa"/>
          </w:tcPr>
          <w:p w14:paraId="0AD8AAD1" w14:textId="77777777" w:rsidR="00F65BD4" w:rsidRDefault="00000000">
            <w:r>
              <w:t>Documento funzionale</w:t>
            </w:r>
          </w:p>
        </w:tc>
      </w:tr>
      <w:tr w:rsidR="00F65BD4" w14:paraId="6E7F7872" w14:textId="77777777">
        <w:tc>
          <w:tcPr>
            <w:tcW w:w="2160" w:type="dxa"/>
          </w:tcPr>
          <w:p w14:paraId="54773512" w14:textId="77777777" w:rsidR="00F65BD4" w:rsidRDefault="00000000">
            <w:r>
              <w:t>Analisi tecnica</w:t>
            </w:r>
          </w:p>
        </w:tc>
        <w:tc>
          <w:tcPr>
            <w:tcW w:w="2160" w:type="dxa"/>
          </w:tcPr>
          <w:p w14:paraId="7C3BC848" w14:textId="77777777" w:rsidR="00F65BD4" w:rsidRDefault="00000000">
            <w:r>
              <w:t>Gennaio</w:t>
            </w:r>
          </w:p>
        </w:tc>
        <w:tc>
          <w:tcPr>
            <w:tcW w:w="2160" w:type="dxa"/>
          </w:tcPr>
          <w:p w14:paraId="1C7F5CB5" w14:textId="77777777" w:rsidR="00F65BD4" w:rsidRDefault="00000000">
            <w:r>
              <w:t>Eleonora</w:t>
            </w:r>
          </w:p>
        </w:tc>
        <w:tc>
          <w:tcPr>
            <w:tcW w:w="2160" w:type="dxa"/>
          </w:tcPr>
          <w:p w14:paraId="5D144A9E" w14:textId="77777777" w:rsidR="00F65BD4" w:rsidRDefault="00000000">
            <w:r>
              <w:t>Documento tecnico</w:t>
            </w:r>
          </w:p>
        </w:tc>
      </w:tr>
      <w:tr w:rsidR="00F65BD4" w14:paraId="2B728CB0" w14:textId="77777777">
        <w:tc>
          <w:tcPr>
            <w:tcW w:w="2160" w:type="dxa"/>
          </w:tcPr>
          <w:p w14:paraId="2B3CA095" w14:textId="77777777" w:rsidR="00F65BD4" w:rsidRDefault="00000000">
            <w:r>
              <w:t>Project Plan e Gantt</w:t>
            </w:r>
          </w:p>
        </w:tc>
        <w:tc>
          <w:tcPr>
            <w:tcW w:w="2160" w:type="dxa"/>
          </w:tcPr>
          <w:p w14:paraId="4FE92EA6" w14:textId="77777777" w:rsidR="00F65BD4" w:rsidRDefault="00000000">
            <w:r>
              <w:t>Gennaio</w:t>
            </w:r>
          </w:p>
        </w:tc>
        <w:tc>
          <w:tcPr>
            <w:tcW w:w="2160" w:type="dxa"/>
          </w:tcPr>
          <w:p w14:paraId="3FAF6AD3" w14:textId="0928D84F" w:rsidR="00F65BD4" w:rsidRDefault="0053046B">
            <w:r>
              <w:t>Martino</w:t>
            </w:r>
          </w:p>
        </w:tc>
        <w:tc>
          <w:tcPr>
            <w:tcW w:w="2160" w:type="dxa"/>
          </w:tcPr>
          <w:p w14:paraId="47A1F64C" w14:textId="77777777" w:rsidR="00F65BD4" w:rsidRDefault="00000000">
            <w:r>
              <w:t>Documenti di pianificazione</w:t>
            </w:r>
          </w:p>
        </w:tc>
      </w:tr>
      <w:tr w:rsidR="00F65BD4" w14:paraId="6519B5C5" w14:textId="77777777">
        <w:tc>
          <w:tcPr>
            <w:tcW w:w="2160" w:type="dxa"/>
          </w:tcPr>
          <w:p w14:paraId="648C15ED" w14:textId="77777777" w:rsidR="00F65BD4" w:rsidRDefault="00000000">
            <w:r>
              <w:t>Sviluppo base</w:t>
            </w:r>
          </w:p>
        </w:tc>
        <w:tc>
          <w:tcPr>
            <w:tcW w:w="2160" w:type="dxa"/>
          </w:tcPr>
          <w:p w14:paraId="6D3204B4" w14:textId="77777777" w:rsidR="00F65BD4" w:rsidRDefault="00000000">
            <w:r>
              <w:t>Febbraio</w:t>
            </w:r>
          </w:p>
        </w:tc>
        <w:tc>
          <w:tcPr>
            <w:tcW w:w="2160" w:type="dxa"/>
          </w:tcPr>
          <w:p w14:paraId="32EB64E7" w14:textId="77777777" w:rsidR="00F65BD4" w:rsidRDefault="00000000">
            <w:r>
              <w:t>Eleonora</w:t>
            </w:r>
          </w:p>
        </w:tc>
        <w:tc>
          <w:tcPr>
            <w:tcW w:w="2160" w:type="dxa"/>
          </w:tcPr>
          <w:p w14:paraId="0B8AC0F9" w14:textId="77777777" w:rsidR="00F65BD4" w:rsidRDefault="00000000">
            <w:r>
              <w:t>Sito funzionante</w:t>
            </w:r>
          </w:p>
        </w:tc>
      </w:tr>
      <w:tr w:rsidR="00F65BD4" w14:paraId="4A0C77F3" w14:textId="77777777">
        <w:tc>
          <w:tcPr>
            <w:tcW w:w="2160" w:type="dxa"/>
          </w:tcPr>
          <w:p w14:paraId="265F31F1" w14:textId="77777777" w:rsidR="00F65BD4" w:rsidRDefault="00000000">
            <w:r>
              <w:t>Dimostrazione intermedia</w:t>
            </w:r>
          </w:p>
        </w:tc>
        <w:tc>
          <w:tcPr>
            <w:tcW w:w="2160" w:type="dxa"/>
          </w:tcPr>
          <w:p w14:paraId="2D0BA931" w14:textId="77777777" w:rsidR="00F65BD4" w:rsidRDefault="00000000">
            <w:r>
              <w:t>Inizio Febbraio</w:t>
            </w:r>
          </w:p>
        </w:tc>
        <w:tc>
          <w:tcPr>
            <w:tcW w:w="2160" w:type="dxa"/>
          </w:tcPr>
          <w:p w14:paraId="336690F2" w14:textId="77777777" w:rsidR="00F65BD4" w:rsidRDefault="00000000">
            <w:r>
              <w:t>Gruppo</w:t>
            </w:r>
          </w:p>
        </w:tc>
        <w:tc>
          <w:tcPr>
            <w:tcW w:w="2160" w:type="dxa"/>
          </w:tcPr>
          <w:p w14:paraId="00D36D15" w14:textId="77777777" w:rsidR="00F65BD4" w:rsidRDefault="00000000">
            <w:r>
              <w:t>Demo funzionalità</w:t>
            </w:r>
          </w:p>
        </w:tc>
      </w:tr>
      <w:tr w:rsidR="00F65BD4" w14:paraId="7FCE9D98" w14:textId="77777777">
        <w:tc>
          <w:tcPr>
            <w:tcW w:w="2160" w:type="dxa"/>
          </w:tcPr>
          <w:p w14:paraId="5B627D65" w14:textId="77777777" w:rsidR="00F65BD4" w:rsidRDefault="00000000">
            <w:r>
              <w:t>Completamento funzionalità</w:t>
            </w:r>
          </w:p>
        </w:tc>
        <w:tc>
          <w:tcPr>
            <w:tcW w:w="2160" w:type="dxa"/>
          </w:tcPr>
          <w:p w14:paraId="6C716202" w14:textId="77777777" w:rsidR="00F65BD4" w:rsidRDefault="00000000">
            <w:r>
              <w:t>Fine Febbraio</w:t>
            </w:r>
          </w:p>
        </w:tc>
        <w:tc>
          <w:tcPr>
            <w:tcW w:w="2160" w:type="dxa"/>
          </w:tcPr>
          <w:p w14:paraId="54C9CA28" w14:textId="77777777" w:rsidR="00F65BD4" w:rsidRDefault="00000000">
            <w:r>
              <w:t>Eleonora</w:t>
            </w:r>
          </w:p>
        </w:tc>
        <w:tc>
          <w:tcPr>
            <w:tcW w:w="2160" w:type="dxa"/>
          </w:tcPr>
          <w:p w14:paraId="5C5D3BDE" w14:textId="77777777" w:rsidR="00F65BD4" w:rsidRDefault="00000000">
            <w:r>
              <w:t>Sistema completo</w:t>
            </w:r>
          </w:p>
        </w:tc>
      </w:tr>
      <w:tr w:rsidR="00F65BD4" w14:paraId="18A13EE4" w14:textId="77777777">
        <w:tc>
          <w:tcPr>
            <w:tcW w:w="2160" w:type="dxa"/>
          </w:tcPr>
          <w:p w14:paraId="3480CA47" w14:textId="77777777" w:rsidR="00F65BD4" w:rsidRDefault="00000000">
            <w:r>
              <w:t>Test</w:t>
            </w:r>
          </w:p>
        </w:tc>
        <w:tc>
          <w:tcPr>
            <w:tcW w:w="2160" w:type="dxa"/>
          </w:tcPr>
          <w:p w14:paraId="4BDCDB96" w14:textId="77777777" w:rsidR="00F65BD4" w:rsidRDefault="00000000">
            <w:r>
              <w:t>Marzo</w:t>
            </w:r>
          </w:p>
        </w:tc>
        <w:tc>
          <w:tcPr>
            <w:tcW w:w="2160" w:type="dxa"/>
          </w:tcPr>
          <w:p w14:paraId="72E0E281" w14:textId="2334BB7A" w:rsidR="00F65BD4" w:rsidRDefault="0053046B">
            <w:r>
              <w:t>Asia</w:t>
            </w:r>
          </w:p>
        </w:tc>
        <w:tc>
          <w:tcPr>
            <w:tcW w:w="2160" w:type="dxa"/>
          </w:tcPr>
          <w:p w14:paraId="385E66F9" w14:textId="77777777" w:rsidR="00F65BD4" w:rsidRDefault="00000000">
            <w:r>
              <w:t>Report test</w:t>
            </w:r>
          </w:p>
        </w:tc>
      </w:tr>
      <w:tr w:rsidR="00F65BD4" w14:paraId="710A4D05" w14:textId="77777777">
        <w:tc>
          <w:tcPr>
            <w:tcW w:w="2160" w:type="dxa"/>
          </w:tcPr>
          <w:p w14:paraId="7CF681E6" w14:textId="77777777" w:rsidR="00F65BD4" w:rsidRDefault="00000000">
            <w:r>
              <w:t>Correzioni finali</w:t>
            </w:r>
          </w:p>
        </w:tc>
        <w:tc>
          <w:tcPr>
            <w:tcW w:w="2160" w:type="dxa"/>
          </w:tcPr>
          <w:p w14:paraId="17E242ED" w14:textId="77777777" w:rsidR="00F65BD4" w:rsidRDefault="00000000">
            <w:r>
              <w:t>Marzo</w:t>
            </w:r>
          </w:p>
        </w:tc>
        <w:tc>
          <w:tcPr>
            <w:tcW w:w="2160" w:type="dxa"/>
          </w:tcPr>
          <w:p w14:paraId="5E2E4700" w14:textId="77777777" w:rsidR="00F65BD4" w:rsidRDefault="00000000">
            <w:r>
              <w:t>Eleonora</w:t>
            </w:r>
          </w:p>
        </w:tc>
        <w:tc>
          <w:tcPr>
            <w:tcW w:w="2160" w:type="dxa"/>
          </w:tcPr>
          <w:p w14:paraId="3066C117" w14:textId="77777777" w:rsidR="00F65BD4" w:rsidRDefault="00000000">
            <w:r>
              <w:t>Versione stabile</w:t>
            </w:r>
          </w:p>
        </w:tc>
      </w:tr>
      <w:tr w:rsidR="00F65BD4" w14:paraId="0BA26BE2" w14:textId="77777777">
        <w:tc>
          <w:tcPr>
            <w:tcW w:w="2160" w:type="dxa"/>
          </w:tcPr>
          <w:p w14:paraId="3339A577" w14:textId="77777777" w:rsidR="00F65BD4" w:rsidRDefault="00000000">
            <w:r>
              <w:t>Consegna finale</w:t>
            </w:r>
          </w:p>
        </w:tc>
        <w:tc>
          <w:tcPr>
            <w:tcW w:w="2160" w:type="dxa"/>
          </w:tcPr>
          <w:p w14:paraId="458D8864" w14:textId="77777777" w:rsidR="00F65BD4" w:rsidRDefault="00000000">
            <w:r>
              <w:t>Aprile</w:t>
            </w:r>
          </w:p>
        </w:tc>
        <w:tc>
          <w:tcPr>
            <w:tcW w:w="2160" w:type="dxa"/>
          </w:tcPr>
          <w:p w14:paraId="61B64D13" w14:textId="77777777" w:rsidR="00F65BD4" w:rsidRDefault="00000000">
            <w:r>
              <w:t>Gruppo</w:t>
            </w:r>
          </w:p>
        </w:tc>
        <w:tc>
          <w:tcPr>
            <w:tcW w:w="2160" w:type="dxa"/>
          </w:tcPr>
          <w:p w14:paraId="29B7CF8F" w14:textId="77777777" w:rsidR="00F65BD4" w:rsidRDefault="00000000">
            <w:r>
              <w:t>Progetto concluso</w:t>
            </w:r>
          </w:p>
        </w:tc>
      </w:tr>
    </w:tbl>
    <w:p w14:paraId="711162CA" w14:textId="77777777" w:rsidR="00EE2CD3" w:rsidRPr="0053046B" w:rsidRDefault="00EE2CD3">
      <w:pPr>
        <w:rPr>
          <w:u w:val="single"/>
        </w:rPr>
      </w:pPr>
    </w:p>
    <w:sectPr w:rsidR="00EE2CD3" w:rsidRPr="0053046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7644708">
    <w:abstractNumId w:val="8"/>
  </w:num>
  <w:num w:numId="2" w16cid:durableId="1880629198">
    <w:abstractNumId w:val="6"/>
  </w:num>
  <w:num w:numId="3" w16cid:durableId="1507743832">
    <w:abstractNumId w:val="5"/>
  </w:num>
  <w:num w:numId="4" w16cid:durableId="1512716746">
    <w:abstractNumId w:val="4"/>
  </w:num>
  <w:num w:numId="5" w16cid:durableId="1867670026">
    <w:abstractNumId w:val="7"/>
  </w:num>
  <w:num w:numId="6" w16cid:durableId="1681010143">
    <w:abstractNumId w:val="3"/>
  </w:num>
  <w:num w:numId="7" w16cid:durableId="1865093328">
    <w:abstractNumId w:val="2"/>
  </w:num>
  <w:num w:numId="8" w16cid:durableId="1998220130">
    <w:abstractNumId w:val="1"/>
  </w:num>
  <w:num w:numId="9" w16cid:durableId="4118945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3046B"/>
    <w:rsid w:val="00AA1D8D"/>
    <w:rsid w:val="00B47730"/>
    <w:rsid w:val="00B66721"/>
    <w:rsid w:val="00CB0664"/>
    <w:rsid w:val="00EE2CD3"/>
    <w:rsid w:val="00F65BD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94ECB69"/>
  <w14:defaultImageDpi w14:val="300"/>
  <w15:docId w15:val="{B57F1D56-67AC-41BC-A500-AAC0540D8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92</Words>
  <Characters>528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Cristian Tomasello - FISAC CGIL</cp:lastModifiedBy>
  <cp:revision>3</cp:revision>
  <dcterms:created xsi:type="dcterms:W3CDTF">2013-12-23T23:15:00Z</dcterms:created>
  <dcterms:modified xsi:type="dcterms:W3CDTF">2026-01-12T17:56:00Z</dcterms:modified>
  <cp:category/>
</cp:coreProperties>
</file>